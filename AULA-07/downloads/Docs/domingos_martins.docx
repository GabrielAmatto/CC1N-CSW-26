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Domingos Martins - Espírito Santo</w:t>
      </w:r>
    </w:p>
    <w:p>
      <w:r>
        <w:br/>
        <w:t xml:space="preserve">Domingos Martins é um município localizado no estado do Espírito Santo, Brasil. </w:t>
        <w:br/>
        <w:t xml:space="preserve">Conhecido por seu clima agradável, forte influência da imigração europeia e belas paisagens naturais, </w:t>
        <w:br/>
        <w:t>é um dos principais destinos turísticos da região serrana capixaba.</w:t>
        <w:br/>
        <w:br/>
        <w:t>História:</w:t>
        <w:br/>
        <w:t xml:space="preserve">A cidade foi colonizada principalmente por imigrantes alemães e italianos no século XIX. </w:t>
        <w:br/>
        <w:t>O nome é uma homenagem a Domingos José Martins, um importante revolucionário da Revolução Pernambucana de 1817.</w:t>
        <w:br/>
        <w:br/>
        <w:t>Turismo:</w:t>
        <w:br/>
        <w:t xml:space="preserve">Entre os principais pontos turísticos estão Pedra Azul, Parque Estadual da Pedra Azul, </w:t>
        <w:br/>
        <w:t>Rota do Lagarto e o centro de Campinho, com arquitetura típica europeia.</w:t>
        <w:br/>
        <w:br/>
        <w:t>Cultura:</w:t>
        <w:br/>
        <w:t>A cultura local é marcada por festas tradicionais, culinária típica e forte preservação das raízes europeias.</w:t>
        <w:br/>
        <w:br/>
        <w:t>Economia:</w:t>
        <w:br/>
        <w:t>A economia é baseada no turismo, agricultura (especialmente hortaliças) e pequenas produções artesanais.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